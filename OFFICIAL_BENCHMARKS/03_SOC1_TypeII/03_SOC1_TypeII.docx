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2026-10-02T11:17:47.731456Z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20205e898c50b2682e856fc77ed4dda0862b35f29aa23e0dad7b2b3e24b914b6 |</w:t>
      </w:r>
    </w:p>
    <w:p>
      <w:r>
        <w:t>| Timestamp UTC | 2026-10-02T11:17:47.731456Z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