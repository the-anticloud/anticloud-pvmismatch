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2026-10-02T11:17:50.788079Z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3d139194237842955ea468239ca00481738727819603bf0febf2c98390dd6db5 |</w:t>
      </w:r>
    </w:p>
    <w:p>
      <w:r>
        <w:t>| Timestamp UTC | 2026-10-02T11:17:50.788079Z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