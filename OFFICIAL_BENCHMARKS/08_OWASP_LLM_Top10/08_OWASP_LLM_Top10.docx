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2026-10-02T11:17:49.536154Z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42fabe7a4a4f640f7172e7a390bb0f2e7fa278dc671505a897d42cb40d075550 |</w:t>
      </w:r>
    </w:p>
    <w:p>
      <w:r>
        <w:t>| Timestamp UTC | 2026-10-02T11:17:49.536154Z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