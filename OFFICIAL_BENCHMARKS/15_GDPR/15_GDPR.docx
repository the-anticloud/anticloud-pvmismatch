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2026-10-02T11:17:52.012212Z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51d80976532f7c1d2be7ae5363ad6fb1e4106ec5cf780373f740aba5f7e5dac6 |</w:t>
      </w:r>
    </w:p>
    <w:p>
      <w:r>
        <w:t>| Timestamp UTC | 2026-10-02T11:17:52.012212Z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