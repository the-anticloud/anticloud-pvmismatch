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2026-10-02T11:17:51.449016Z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7c381074e4681895166cf0848ab9bf79b6c2424c9694f3186294b75b67e91281 |</w:t>
      </w:r>
    </w:p>
    <w:p>
      <w:r>
        <w:t>| Timestamp UTC | 2026-10-02T11:17:51.449016Z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