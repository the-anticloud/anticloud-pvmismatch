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2026-10-02T11:17:50.162625Z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325331665b788fa0a3966a0725c47a79ded2ea75a4ee945061d8d1854cf31536 |</w:t>
      </w:r>
    </w:p>
    <w:p>
      <w:r>
        <w:t>| Timestamp UTC | 2026-10-02T11:17:50.162625Z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