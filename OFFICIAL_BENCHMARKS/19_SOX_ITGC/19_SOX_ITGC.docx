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2026-10-02T11:17:53.212646Z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2b7642e11721750e6c3df1e89245e618088395ee875c571b27e9f4b9b09fa1b0 |</w:t>
      </w:r>
    </w:p>
    <w:p>
      <w:r>
        <w:t>| Timestamp UTC | 2026-10-02T11:17:53.212646Z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