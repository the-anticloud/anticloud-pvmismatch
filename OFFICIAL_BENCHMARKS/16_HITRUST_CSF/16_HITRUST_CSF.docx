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2026-10-02T11:17:52.432659Z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81d46eb89e41d4cff6d24ba498466560efc8d1c4b984d43182816879bdd6e80b |</w:t>
      </w:r>
    </w:p>
    <w:p>
      <w:r>
        <w:t>| Timestamp UTC | 2026-10-02T11:17:52.432659Z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