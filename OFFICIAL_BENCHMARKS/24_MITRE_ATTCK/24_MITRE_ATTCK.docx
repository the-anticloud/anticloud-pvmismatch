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2026-10-02T11:17:54.458174Z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0ff425108218b320034ff42863a3a1f31b60f169cc32f5b3435926b3198dfa56 |</w:t>
      </w:r>
    </w:p>
    <w:p>
      <w:r>
        <w:t>| Timestamp UTC | 2026-10-02T11:17:54.458174Z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