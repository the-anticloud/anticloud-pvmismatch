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2026-10-02T11:17:53.472564Z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9b5c54b1a96313eb123801ab17b4a449e2e8bef4c81634b7f1cbd9dee2885e78 |</w:t>
      </w:r>
    </w:p>
    <w:p>
      <w:r>
        <w:t>| Timestamp UTC | 2026-10-02T11:17:53.472564Z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