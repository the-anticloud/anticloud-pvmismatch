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2026-10-02T11:17:53.926681Z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d06d62b78f95a75da0e9fecbabd8d575384f7d9eeb429af57d3b1cdd508aed67 |</w:t>
      </w:r>
    </w:p>
    <w:p>
      <w:r>
        <w:t>| Timestamp UTC | 2026-10-02T11:17:53.926681Z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