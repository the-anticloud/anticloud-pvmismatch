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2026-10-02T11:17:53.713484Z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3160773b93b074ef2e2ada64312ec15090301803959d97344c42d4f511a362df |</w:t>
      </w:r>
    </w:p>
    <w:p>
      <w:r>
        <w:t>| Timestamp UTC | 2026-10-02T11:17:53.713484Z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