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2026-10-02T11:17:48.294623Z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c80d965098375ab2baed73404c3594b747ded531509a60873153a7a0ca2bee90 |</w:t>
      </w:r>
    </w:p>
    <w:p>
      <w:r>
        <w:t>| Timestamp UTC | 2026-10-02T11:17:48.294623Z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