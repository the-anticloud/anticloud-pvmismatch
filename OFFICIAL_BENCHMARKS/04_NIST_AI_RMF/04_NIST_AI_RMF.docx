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2026-10-02T11:17:48.047075Z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8c2911cf6c1e9ed535701fea8433aca2c83da241f6fd2d687b9ff17b63748091 |</w:t>
      </w:r>
    </w:p>
    <w:p>
      <w:r>
        <w:t>| Timestamp UTC | 2026-10-02T11:17:48.047075Z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