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2026-10-02T11:17:49.848002Z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ff3d68f5b50b2c3716782ea82e3b577dd6da6a0fc52b9f3d3b8b2c33736b0ef4 |</w:t>
      </w:r>
    </w:p>
    <w:p>
      <w:r>
        <w:t>| Timestamp UTC | 2026-10-02T11:17:49.848002Z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