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2026-10-02T11:17:50.522200Z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12b5edc0fd2309ef451c291ecfc51bf5a5e34dd476fd82eb9b0072e5583b570d |</w:t>
      </w:r>
    </w:p>
    <w:p>
      <w:r>
        <w:t>| Timestamp UTC | 2026-10-02T11:17:50.522200Z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