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2026-10-02T11:17:51.152105Z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2367f4258e61612e9bb65054d24ec5f3cee78868717a0b244f48e51a8d9abfdb |</w:t>
      </w:r>
    </w:p>
    <w:p>
      <w:r>
        <w:t>| Timestamp UTC | 2026-10-02T11:17:51.152105Z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