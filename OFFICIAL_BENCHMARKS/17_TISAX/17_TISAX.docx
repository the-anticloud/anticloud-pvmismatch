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2026-10-02T11:17:52.695085Z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6c2f01b1c2a431622edf509651873903a4c8af58f579cfc8bafa87bb776edc34 |</w:t>
      </w:r>
    </w:p>
    <w:p>
      <w:r>
        <w:t>| Timestamp UTC | 2026-10-02T11:17:52.695085Z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