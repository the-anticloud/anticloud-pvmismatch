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2026-10-02T11:17:47.248331Z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c3a2faf45f02e025ec42f2ba052df59d4773316c4dc8ac9ad62b8400318f954b |</w:t>
      </w:r>
    </w:p>
    <w:p>
      <w:r>
        <w:t>| Timestamp UTC | 2026-10-02T11:17:47.248331Z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