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2026-10-02T11:17:54.661577Z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ae40465243328aa5e748ea5d9ebedae3a76bffb7a8db6b0e12c63d2c871ec4a4 |</w:t>
      </w:r>
    </w:p>
    <w:p>
      <w:r>
        <w:t>| Timestamp UTC | 2026-10-02T11:17:54.661577Z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