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2026-10-02T11:17:49.169569Z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bc1855dcc01c9e821e583f48b767dd8bfe445f7f79bef11e689a4a00a0ce2de6 |</w:t>
      </w:r>
    </w:p>
    <w:p>
      <w:r>
        <w:t>| Timestamp UTC | 2026-10-02T11:17:49.169569Z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