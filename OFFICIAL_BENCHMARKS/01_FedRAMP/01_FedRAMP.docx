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2026-10-02T11:17:46.931221Z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ddf7d23361823b7cd85beae63bbfe7c754c98bf02881ac2639047eea9dae2a38 |</w:t>
      </w:r>
    </w:p>
    <w:p>
      <w:r>
        <w:t>| Timestamp UTC | 2026-10-02T11:17:46.931221Z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