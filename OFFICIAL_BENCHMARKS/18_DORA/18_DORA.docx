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2026-10-02T11:17:52.971985Z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507162794d3296edd912058b70eaf408371e7360b7d09869c056f9b3e9905da4 |</w:t>
      </w:r>
    </w:p>
    <w:p>
      <w:r>
        <w:t>| Timestamp UTC | 2026-10-02T11:17:52.971985Z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