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2026-10-02T11:17:54.206173Z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da1d9019c6146ee47fde802b4273480addf39a7c22eee50449e164323c5dfd99 |</w:t>
      </w:r>
    </w:p>
    <w:p>
      <w:r>
        <w:t>| Timestamp UTC | 2026-10-02T11:17:54.206173Z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