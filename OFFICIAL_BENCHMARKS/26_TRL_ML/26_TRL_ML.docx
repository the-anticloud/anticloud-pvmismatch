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2026-10-02T11:17:54.807051Z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58e7a8c39cfe4d263402da18ff29d94f45ab0db04796b4d91e23eeaaf2066491 |</w:t>
      </w:r>
    </w:p>
    <w:p>
      <w:r>
        <w:t>| Timestamp UTC | 2026-10-02T11:17:54.807051Z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